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9 IPO Tables - Matvei Dubovskoi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Program</w:t>
            </w:r>
          </w:p>
        </w:tc>
        <w:tc>
          <w:tcPr>
            <w:tcW w:type="dxa" w:w="2160"/>
          </w:tcPr>
          <w:p>
            <w:r>
              <w:t>Input</w:t>
            </w:r>
          </w:p>
        </w:tc>
        <w:tc>
          <w:tcPr>
            <w:tcW w:type="dxa" w:w="2160"/>
          </w:tcPr>
          <w:p>
            <w:r>
              <w:t>Processing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Qty, Price</w:t>
            </w:r>
          </w:p>
        </w:tc>
        <w:tc>
          <w:tcPr>
            <w:tcW w:type="dxa" w:w="2160"/>
          </w:tcPr>
          <w:p>
            <w:r>
              <w:t>Qty * Price, discount &gt;10000</w:t>
            </w:r>
          </w:p>
        </w:tc>
        <w:tc>
          <w:tcPr>
            <w:tcW w:type="dxa" w:w="2160"/>
          </w:tcPr>
          <w:p>
            <w:r>
              <w:t>Ext price, Sum ext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Last, Hits, AtBats</w:t>
            </w:r>
          </w:p>
        </w:tc>
        <w:tc>
          <w:tcPr>
            <w:tcW w:type="dxa" w:w="2160"/>
          </w:tcPr>
          <w:p>
            <w:r>
              <w:t>Batting avg hits/atbats</w:t>
            </w:r>
          </w:p>
        </w:tc>
        <w:tc>
          <w:tcPr>
            <w:tcW w:type="dxa" w:w="2160"/>
          </w:tcPr>
          <w:p>
            <w:r>
              <w:t>Last, average, count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Dest, Miles, Gallons</w:t>
            </w:r>
          </w:p>
        </w:tc>
        <w:tc>
          <w:tcPr>
            <w:tcW w:type="dxa" w:w="2160"/>
          </w:tcPr>
          <w:p>
            <w:r>
              <w:t>Miles/gallons mpg</w:t>
            </w:r>
          </w:p>
        </w:tc>
        <w:tc>
          <w:tcPr>
            <w:tcW w:type="dxa" w:w="2160"/>
          </w:tcPr>
          <w:p>
            <w:r>
              <w:t>Dest, miles, mpg, count</w:t>
            </w:r>
          </w:p>
        </w:tc>
      </w:tr>
      <w:tr>
        <w:tc>
          <w:tcPr>
            <w:tcW w:type="dxa" w:w="2160"/>
          </w:tcPr>
          <w:p>
            <w:r>
              <w:t>P4</w:t>
            </w:r>
          </w:p>
        </w:tc>
        <w:tc>
          <w:tcPr>
            <w:tcW w:type="dxa" w:w="2160"/>
          </w:tcPr>
          <w:p>
            <w:r>
              <w:t>Last, JobCode, Hours</w:t>
            </w:r>
          </w:p>
        </w:tc>
        <w:tc>
          <w:tcPr>
            <w:tcW w:type="dxa" w:w="2160"/>
          </w:tcPr>
          <w:p>
            <w:r>
              <w:t>Rate by code, overtime pay</w:t>
            </w:r>
          </w:p>
        </w:tc>
        <w:tc>
          <w:tcPr>
            <w:tcW w:type="dxa" w:w="2160"/>
          </w:tcPr>
          <w:p>
            <w:r>
              <w:t>Last, gross, sum gross</w:t>
            </w:r>
          </w:p>
        </w:tc>
      </w:tr>
      <w:tr>
        <w:tc>
          <w:tcPr>
            <w:tcW w:type="dxa" w:w="2160"/>
          </w:tcPr>
          <w:p>
            <w:r>
              <w:t>P5</w:t>
            </w:r>
          </w:p>
        </w:tc>
        <w:tc>
          <w:tcPr>
            <w:tcW w:type="dxa" w:w="2160"/>
          </w:tcPr>
          <w:p>
            <w:r>
              <w:t>Last, CrHr, DistCode</w:t>
            </w:r>
          </w:p>
        </w:tc>
        <w:tc>
          <w:tcPr>
            <w:tcW w:type="dxa" w:w="2160"/>
          </w:tcPr>
          <w:p>
            <w:r>
              <w:t>Rate by district</w:t>
            </w:r>
          </w:p>
        </w:tc>
        <w:tc>
          <w:tcPr>
            <w:tcW w:type="dxa" w:w="2160"/>
          </w:tcPr>
          <w:p>
            <w:r>
              <w:t>Last, tuition, sum tuition</w:t>
            </w:r>
          </w:p>
        </w:tc>
      </w:tr>
      <w:tr>
        <w:tc>
          <w:tcPr>
            <w:tcW w:type="dxa" w:w="2160"/>
          </w:tcPr>
          <w:p>
            <w:r>
              <w:t>P6</w:t>
            </w:r>
          </w:p>
        </w:tc>
        <w:tc>
          <w:tcPr>
            <w:tcW w:type="dxa" w:w="2160"/>
          </w:tcPr>
          <w:p>
            <w:r>
              <w:t>Points, RedCode</w:t>
            </w:r>
          </w:p>
        </w:tc>
        <w:tc>
          <w:tcPr>
            <w:tcW w:type="dxa" w:w="2160"/>
          </w:tcPr>
          <w:p>
            <w:r>
              <w:t>Code multiplier</w:t>
            </w:r>
          </w:p>
        </w:tc>
        <w:tc>
          <w:tcPr>
            <w:tcW w:type="dxa" w:w="2160"/>
          </w:tcPr>
          <w:p>
            <w:r>
              <w:t>Points, code, reward</w:t>
            </w:r>
          </w:p>
        </w:tc>
      </w:tr>
      <w:tr>
        <w:tc>
          <w:tcPr>
            <w:tcW w:type="dxa" w:w="2160"/>
          </w:tcPr>
          <w:p>
            <w:r>
              <w:t>P7</w:t>
            </w:r>
          </w:p>
        </w:tc>
        <w:tc>
          <w:tcPr>
            <w:tcW w:type="dxa" w:w="2160"/>
          </w:tcPr>
          <w:p>
            <w:r>
              <w:t>Num1, Num2, OpCode</w:t>
            </w:r>
          </w:p>
        </w:tc>
        <w:tc>
          <w:tcPr>
            <w:tcW w:type="dxa" w:w="2160"/>
          </w:tcPr>
          <w:p>
            <w:r>
              <w:t>Perform op or -999 div0</w:t>
            </w:r>
          </w:p>
        </w:tc>
        <w:tc>
          <w:tcPr>
            <w:tcW w:type="dxa" w:w="2160"/>
          </w:tcPr>
          <w:p>
            <w:r>
              <w:t>Nums, op, result msg</w:t>
            </w:r>
          </w:p>
        </w:tc>
      </w:tr>
      <w:tr>
        <w:tc>
          <w:tcPr>
            <w:tcW w:type="dxa" w:w="2160"/>
          </w:tcPr>
          <w:p>
            <w:r>
              <w:t>P8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Toggle case</w:t>
            </w:r>
          </w:p>
        </w:tc>
        <w:tc>
          <w:tcPr>
            <w:tcW w:type="dxa" w:w="2160"/>
          </w:tcPr>
          <w:p>
            <w:r>
              <w:t>Orig, new string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